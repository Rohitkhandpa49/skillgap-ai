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LEE</w:t>
      </w:r>
    </w:p>
    <w:p>
      <w:r>
        <w:t>jordan.lee@example.com | San Francisco, CA</w:t>
      </w:r>
    </w:p>
    <w:p>
      <w:pPr>
        <w:pStyle w:val="Heading1"/>
      </w:pPr>
      <w:r>
        <w:t>SUMMARY</w:t>
      </w:r>
    </w:p>
    <w:p>
      <w:r>
        <w:t>Data Analyst with 3 years of experience in data modeling and business intelligence.</w:t>
      </w:r>
    </w:p>
    <w:p>
      <w:pPr>
        <w:pStyle w:val="Heading1"/>
      </w:pPr>
      <w:r>
        <w:t>EXPERIENCE</w:t>
      </w:r>
    </w:p>
    <w:p>
      <w:r>
        <w:t>Data Analyst at Analytics Co (2022 - Present)</w:t>
      </w:r>
    </w:p>
    <w:p>
      <w:r>
        <w:t>Engineered SQL queries and automated reporting pipelines.</w:t>
      </w:r>
    </w:p>
    <w:p>
      <w:pPr>
        <w:pStyle w:val="Heading1"/>
      </w:pPr>
      <w:r>
        <w:t>EDUCATION</w:t>
      </w:r>
    </w:p>
    <w:p>
      <w:r>
        <w:t>B.A. in Statistics, UC Berkeley (2021)</w:t>
      </w:r>
    </w:p>
    <w:p>
      <w:pPr>
        <w:pStyle w:val="Heading1"/>
      </w:pPr>
      <w:r>
        <w:t>SKILLS</w:t>
      </w:r>
    </w:p>
    <w:p>
      <w:r>
        <w:t>Python, SQL, Tableau, Power BI, Excel, C++, Node.js</w:t>
      </w:r>
    </w:p>
    <w:p>
      <w:pPr>
        <w:pStyle w:val="Heading1"/>
      </w:pPr>
      <w:r>
        <w:t>PROJECTS</w:t>
      </w:r>
    </w:p>
    <w:p>
      <w:r>
        <w:t>Customer Churn Prediction model with scikit-learn.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