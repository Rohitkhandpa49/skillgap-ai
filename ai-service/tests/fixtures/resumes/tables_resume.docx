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TAYLOR SMITH</w:t>
      </w:r>
    </w:p>
    <w:p>
      <w:pPr>
        <w:pStyle w:val="Heading1"/>
      </w:pPr>
      <w: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Technologies</w:t>
            </w:r>
          </w:p>
        </w:tc>
      </w:tr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Python, SQL, C++, C#</w:t>
            </w:r>
          </w:p>
        </w:tc>
      </w:tr>
      <w:tr>
        <w:tc>
          <w:tcPr>
            <w:tcW w:type="dxa" w:w="4320"/>
          </w:tcPr>
          <w:p>
            <w:r>
              <w:t>Databases</w:t>
            </w:r>
          </w:p>
        </w:tc>
        <w:tc>
          <w:tcPr>
            <w:tcW w:type="dxa" w:w="4320"/>
          </w:tcPr>
          <w:p>
            <w:r>
              <w:t>PostgreSQL, MongoDB</w:t>
            </w:r>
          </w:p>
        </w:tc>
      </w:tr>
    </w:tbl>
    <w:p>
      <w:pPr>
        <w:pStyle w:val="Heading1"/>
      </w:pPr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Major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</w:tr>
      <w:tr>
        <w:tc>
          <w:tcPr>
            <w:tcW w:type="dxa" w:w="2880"/>
          </w:tcPr>
          <w:p>
            <w:r>
              <w:t>B.S.</w:t>
            </w:r>
          </w:p>
        </w:tc>
        <w:tc>
          <w:tcPr>
            <w:tcW w:type="dxa" w:w="2880"/>
          </w:tcPr>
          <w:p>
            <w:r>
              <w:t>Informatics</w:t>
            </w:r>
          </w:p>
        </w:tc>
        <w:tc>
          <w:tcPr>
            <w:tcW w:type="dxa" w:w="2880"/>
          </w:tcPr>
          <w:p>
            <w:r>
              <w:t>2022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